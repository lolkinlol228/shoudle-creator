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Расписание занятий</w:t>
      </w:r>
    </w:p>
    <w:p>
      <w:pPr>
        <w:jc w:val="center"/>
      </w:pPr>
      <w:r>
        <w:t>2025-10-16 - 2025-10-16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sz w:val="22"/>
              </w:rPr>
              <w:t>Группа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sz w:val="22"/>
              </w:rPr>
              <w:t>Преподаватель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sz w:val="22"/>
              </w:rPr>
              <w:t>Предмет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sz w:val="22"/>
              </w:rPr>
              <w:t>Тип занятия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sz w:val="22"/>
              </w:rPr>
              <w:t>Время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sz w:val="22"/>
              </w:rPr>
              <w:t>Аудитория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sz w:val="22"/>
              </w:rPr>
              <w:t>Числитель/Знаменатель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Лабораторная работа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09:00 - 10:30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